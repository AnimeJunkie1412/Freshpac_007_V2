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3AFF" w14:textId="254D8B5D" w:rsidR="00DA36AA" w:rsidRDefault="00DA36AA" w:rsidP="00DA36AA">
      <w:pPr>
        <w:jc w:val="center"/>
        <w:rPr>
          <w:sz w:val="40"/>
          <w:szCs w:val="48"/>
        </w:rPr>
      </w:pPr>
      <w:r w:rsidRPr="00DA36AA">
        <w:rPr>
          <w:noProof/>
          <w:color w:val="6E6D6D"/>
          <w:sz w:val="28"/>
          <w:szCs w:val="48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5F5A4DEC" wp14:editId="6BCD31E2">
                <wp:simplePos x="0" y="0"/>
                <wp:positionH relativeFrom="column">
                  <wp:posOffset>0</wp:posOffset>
                </wp:positionH>
                <wp:positionV relativeFrom="paragraph">
                  <wp:posOffset>988695</wp:posOffset>
                </wp:positionV>
                <wp:extent cx="2552700" cy="979805"/>
                <wp:effectExtent l="0" t="0" r="1905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979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91AD6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1</w:t>
                            </w:r>
                          </w:p>
                          <w:p w14:paraId="10F74755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2</w:t>
                            </w:r>
                          </w:p>
                          <w:p w14:paraId="79783535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3</w:t>
                            </w:r>
                          </w:p>
                          <w:p w14:paraId="139E2E57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4</w:t>
                            </w:r>
                          </w:p>
                          <w:p w14:paraId="36646B4A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A4D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7.85pt;width:201pt;height:77.1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">
                <v:textbox>
                  <w:txbxContent>
                    <w:p w14:paraId="31291AD6" w14:textId="77777777" w:rsidR="00DA36AA" w:rsidRDefault="00DA36AA" w:rsidP="00DA36AA">
                      <w:pPr>
                        <w:spacing w:after="0"/>
                      </w:pPr>
                      <w:r>
                        <w:t>Address Line 1</w:t>
                      </w:r>
                    </w:p>
                    <w:p w14:paraId="10F74755" w14:textId="77777777" w:rsidR="00DA36AA" w:rsidRDefault="00DA36AA" w:rsidP="00DA36AA">
                      <w:pPr>
                        <w:spacing w:after="0"/>
                      </w:pPr>
                      <w:r>
                        <w:t>Address Line 2</w:t>
                      </w:r>
                    </w:p>
                    <w:p w14:paraId="79783535" w14:textId="77777777" w:rsidR="00DA36AA" w:rsidRDefault="00DA36AA" w:rsidP="00DA36AA">
                      <w:pPr>
                        <w:spacing w:after="0"/>
                      </w:pPr>
                      <w:r>
                        <w:t>Address Line 3</w:t>
                      </w:r>
                    </w:p>
                    <w:p w14:paraId="139E2E57" w14:textId="77777777" w:rsidR="00DA36AA" w:rsidRDefault="00DA36AA" w:rsidP="00DA36AA">
                      <w:pPr>
                        <w:spacing w:after="0"/>
                      </w:pPr>
                      <w:r>
                        <w:t>Address Line 4</w:t>
                      </w:r>
                    </w:p>
                    <w:p w14:paraId="36646B4A" w14:textId="77777777" w:rsidR="00DA36AA" w:rsidRDefault="00DA36AA" w:rsidP="00DA36AA">
                      <w:pPr>
                        <w:spacing w:after="0"/>
                      </w:pPr>
                      <w:r>
                        <w:t>Address Line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A36AA">
        <w:rPr>
          <w:noProof/>
          <w:color w:val="6E6D6D"/>
          <w:sz w:val="28"/>
          <w:szCs w:val="48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1A357B85" wp14:editId="16C056C3">
                <wp:simplePos x="0" y="0"/>
                <wp:positionH relativeFrom="column">
                  <wp:posOffset>4117975</wp:posOffset>
                </wp:positionH>
                <wp:positionV relativeFrom="paragraph">
                  <wp:posOffset>977265</wp:posOffset>
                </wp:positionV>
                <wp:extent cx="2552700" cy="979805"/>
                <wp:effectExtent l="0" t="0" r="19050" b="10795"/>
                <wp:wrapSquare wrapText="bothSides"/>
                <wp:docPr id="1606439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979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3ED39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1</w:t>
                            </w:r>
                          </w:p>
                          <w:p w14:paraId="79D06ABC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2</w:t>
                            </w:r>
                          </w:p>
                          <w:p w14:paraId="4B9BB5FE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3</w:t>
                            </w:r>
                          </w:p>
                          <w:p w14:paraId="2FA1A951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4</w:t>
                            </w:r>
                          </w:p>
                          <w:p w14:paraId="67E94C4F" w14:textId="77777777" w:rsidR="00DA36AA" w:rsidRDefault="00DA36AA" w:rsidP="00DA36AA">
                            <w:pPr>
                              <w:spacing w:after="0"/>
                            </w:pPr>
                            <w:r>
                              <w:t>Address Line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7B85" id="_x0000_s1027" type="#_x0000_t202" style="position:absolute;left:0;text-align:left;margin-left:324.25pt;margin-top:76.95pt;width:201pt;height:77.15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">
                <v:textbox>
                  <w:txbxContent>
                    <w:p w14:paraId="26A3ED39" w14:textId="77777777" w:rsidR="00DA36AA" w:rsidRDefault="00DA36AA" w:rsidP="00DA36AA">
                      <w:pPr>
                        <w:spacing w:after="0"/>
                      </w:pPr>
                      <w:r>
                        <w:t>Address Line 1</w:t>
                      </w:r>
                    </w:p>
                    <w:p w14:paraId="79D06ABC" w14:textId="77777777" w:rsidR="00DA36AA" w:rsidRDefault="00DA36AA" w:rsidP="00DA36AA">
                      <w:pPr>
                        <w:spacing w:after="0"/>
                      </w:pPr>
                      <w:r>
                        <w:t>Address Line 2</w:t>
                      </w:r>
                    </w:p>
                    <w:p w14:paraId="4B9BB5FE" w14:textId="77777777" w:rsidR="00DA36AA" w:rsidRDefault="00DA36AA" w:rsidP="00DA36AA">
                      <w:pPr>
                        <w:spacing w:after="0"/>
                      </w:pPr>
                      <w:r>
                        <w:t>Address Line 3</w:t>
                      </w:r>
                    </w:p>
                    <w:p w14:paraId="2FA1A951" w14:textId="77777777" w:rsidR="00DA36AA" w:rsidRDefault="00DA36AA" w:rsidP="00DA36AA">
                      <w:pPr>
                        <w:spacing w:after="0"/>
                      </w:pPr>
                      <w:r>
                        <w:t>Address Line 4</w:t>
                      </w:r>
                    </w:p>
                    <w:p w14:paraId="67E94C4F" w14:textId="77777777" w:rsidR="00DA36AA" w:rsidRDefault="00DA36AA" w:rsidP="00DA36AA">
                      <w:pPr>
                        <w:spacing w:after="0"/>
                      </w:pPr>
                      <w:r>
                        <w:t>Address Line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4F52">
        <w:rPr>
          <w:sz w:val="40"/>
          <w:szCs w:val="48"/>
        </w:rPr>
        <w:t xml:space="preserve">Customer </w:t>
      </w:r>
      <w:r w:rsidRPr="00DA36AA">
        <w:rPr>
          <w:sz w:val="40"/>
          <w:szCs w:val="48"/>
        </w:rPr>
        <w:t>Sales Order</w:t>
      </w:r>
    </w:p>
    <w:p w14:paraId="1B5F5A82" w14:textId="49FA6490" w:rsidR="00DA36AA" w:rsidRDefault="00DA36AA" w:rsidP="00DA36AA">
      <w:pPr>
        <w:tabs>
          <w:tab w:val="right" w:pos="10540"/>
        </w:tabs>
        <w:rPr>
          <w:sz w:val="28"/>
          <w:szCs w:val="36"/>
        </w:rPr>
      </w:pPr>
      <w:r w:rsidRPr="00DA36AA">
        <w:rPr>
          <w:sz w:val="28"/>
          <w:szCs w:val="36"/>
        </w:rPr>
        <w:t>Invoice Address</w:t>
      </w:r>
      <w:r>
        <w:rPr>
          <w:sz w:val="28"/>
          <w:szCs w:val="36"/>
        </w:rPr>
        <w:tab/>
        <w:t>Delivery Address</w:t>
      </w:r>
    </w:p>
    <w:p w14:paraId="2060A353" w14:textId="77777777" w:rsidR="00DA36AA" w:rsidRDefault="00DA36AA" w:rsidP="00DA36AA">
      <w:pPr>
        <w:tabs>
          <w:tab w:val="right" w:pos="10540"/>
        </w:tabs>
        <w:rPr>
          <w:sz w:val="28"/>
          <w:szCs w:val="36"/>
        </w:rPr>
      </w:pPr>
    </w:p>
    <w:p w14:paraId="1A44B143" w14:textId="77777777" w:rsidR="00613D44" w:rsidRPr="00613D44" w:rsidRDefault="00613D44" w:rsidP="00613D44">
      <w:pPr>
        <w:rPr>
          <w:sz w:val="28"/>
          <w:szCs w:val="36"/>
        </w:rPr>
      </w:pPr>
    </w:p>
    <w:p w14:paraId="3C71338D" w14:textId="77777777" w:rsidR="00613D44" w:rsidRDefault="00613D44" w:rsidP="00613D44">
      <w:pPr>
        <w:rPr>
          <w:sz w:val="28"/>
          <w:szCs w:val="36"/>
        </w:rPr>
      </w:pPr>
    </w:p>
    <w:p w14:paraId="12D5F828" w14:textId="77777777" w:rsidR="00613D44" w:rsidRDefault="00613D44" w:rsidP="00613D44">
      <w:pPr>
        <w:rPr>
          <w:sz w:val="28"/>
          <w:szCs w:val="36"/>
        </w:rPr>
      </w:pPr>
    </w:p>
    <w:p w14:paraId="01F9994A" w14:textId="51F65C6D" w:rsidR="00613D44" w:rsidRDefault="00613D44" w:rsidP="00613D44">
      <w:pPr>
        <w:tabs>
          <w:tab w:val="right" w:pos="10540"/>
        </w:tabs>
        <w:rPr>
          <w:sz w:val="28"/>
          <w:szCs w:val="36"/>
        </w:rPr>
      </w:pPr>
      <w:r>
        <w:rPr>
          <w:sz w:val="28"/>
          <w:szCs w:val="36"/>
        </w:rPr>
        <w:t>Purchase Order No.</w:t>
      </w:r>
      <w:r>
        <w:rPr>
          <w:sz w:val="28"/>
          <w:szCs w:val="36"/>
        </w:rPr>
        <w:tab/>
      </w:r>
      <w:proofErr w:type="gramStart"/>
      <w:r w:rsidRPr="00613D44">
        <w:rPr>
          <w:color w:val="00B050"/>
          <w:sz w:val="28"/>
          <w:szCs w:val="36"/>
        </w:rPr>
        <w:t>Account</w:t>
      </w:r>
      <w:proofErr w:type="gramEnd"/>
      <w:r w:rsidRPr="00613D44">
        <w:rPr>
          <w:color w:val="00B050"/>
          <w:sz w:val="28"/>
          <w:szCs w:val="36"/>
        </w:rPr>
        <w:t xml:space="preserve"> </w:t>
      </w:r>
      <w:r>
        <w:rPr>
          <w:sz w:val="28"/>
          <w:szCs w:val="36"/>
        </w:rPr>
        <w:t xml:space="preserve">or </w:t>
      </w:r>
      <w:proofErr w:type="spellStart"/>
      <w:r w:rsidRPr="00613D44">
        <w:rPr>
          <w:color w:val="EE0000"/>
          <w:sz w:val="28"/>
          <w:szCs w:val="36"/>
        </w:rPr>
        <w:t>C.O.D</w:t>
      </w:r>
      <w:proofErr w:type="spellEnd"/>
      <w:r w:rsidRPr="00613D44">
        <w:rPr>
          <w:color w:val="EE0000"/>
          <w:sz w:val="28"/>
          <w:szCs w:val="36"/>
        </w:rPr>
        <w:t xml:space="preserve"> </w:t>
      </w:r>
      <w:r>
        <w:rPr>
          <w:sz w:val="28"/>
          <w:szCs w:val="36"/>
        </w:rPr>
        <w:t xml:space="preserve">or </w:t>
      </w:r>
      <w:r w:rsidRPr="00613D44">
        <w:rPr>
          <w:color w:val="0070C0"/>
          <w:sz w:val="28"/>
          <w:szCs w:val="36"/>
        </w:rPr>
        <w:t>Proforma</w:t>
      </w:r>
    </w:p>
    <w:p w14:paraId="7581B774" w14:textId="21750CCA" w:rsidR="00613D44" w:rsidRDefault="00613D44" w:rsidP="00613D44">
      <w:pPr>
        <w:rPr>
          <w:sz w:val="28"/>
          <w:szCs w:val="36"/>
        </w:rPr>
      </w:pPr>
      <w:r>
        <w:rPr>
          <w:sz w:val="28"/>
          <w:szCs w:val="36"/>
        </w:rPr>
        <w:t xml:space="preserve">---------------------------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5100"/>
        <w:gridCol w:w="839"/>
        <w:gridCol w:w="981"/>
        <w:gridCol w:w="991"/>
        <w:gridCol w:w="861"/>
      </w:tblGrid>
      <w:tr w:rsidR="00613D44" w14:paraId="3662DB7A" w14:textId="77777777" w:rsidTr="00ED4F52">
        <w:tc>
          <w:tcPr>
            <w:tcW w:w="1792" w:type="dxa"/>
          </w:tcPr>
          <w:p w14:paraId="4DA3E099" w14:textId="63338931" w:rsidR="00613D44" w:rsidRPr="00613D44" w:rsidRDefault="00613D44" w:rsidP="00613D44">
            <w:pPr>
              <w:rPr>
                <w:sz w:val="22"/>
                <w:szCs w:val="28"/>
              </w:rPr>
            </w:pPr>
            <w:r w:rsidRPr="00613D44">
              <w:rPr>
                <w:sz w:val="22"/>
                <w:szCs w:val="28"/>
              </w:rPr>
              <w:t>Product Code</w:t>
            </w:r>
          </w:p>
        </w:tc>
        <w:tc>
          <w:tcPr>
            <w:tcW w:w="5262" w:type="dxa"/>
          </w:tcPr>
          <w:p w14:paraId="22EC216E" w14:textId="0E60C4E0" w:rsidR="00613D44" w:rsidRPr="00613D44" w:rsidRDefault="00613D44" w:rsidP="00613D44">
            <w:pPr>
              <w:rPr>
                <w:sz w:val="22"/>
                <w:szCs w:val="28"/>
              </w:rPr>
            </w:pPr>
            <w:r w:rsidRPr="00613D44">
              <w:rPr>
                <w:sz w:val="22"/>
                <w:szCs w:val="28"/>
              </w:rPr>
              <w:t>Product Description</w:t>
            </w:r>
          </w:p>
        </w:tc>
        <w:tc>
          <w:tcPr>
            <w:tcW w:w="851" w:type="dxa"/>
          </w:tcPr>
          <w:p w14:paraId="57CB3640" w14:textId="0EAB480B" w:rsidR="00613D44" w:rsidRPr="00613D44" w:rsidRDefault="00613D44" w:rsidP="00613D44">
            <w:pPr>
              <w:rPr>
                <w:sz w:val="22"/>
                <w:szCs w:val="28"/>
              </w:rPr>
            </w:pPr>
            <w:r w:rsidRPr="00613D44">
              <w:rPr>
                <w:sz w:val="22"/>
                <w:szCs w:val="28"/>
              </w:rPr>
              <w:t>Qty</w:t>
            </w:r>
          </w:p>
        </w:tc>
        <w:tc>
          <w:tcPr>
            <w:tcW w:w="992" w:type="dxa"/>
          </w:tcPr>
          <w:p w14:paraId="29ED256B" w14:textId="6FFEF309" w:rsidR="00613D44" w:rsidRPr="00613D44" w:rsidRDefault="00613D44" w:rsidP="00613D44">
            <w:pPr>
              <w:rPr>
                <w:sz w:val="22"/>
                <w:szCs w:val="28"/>
              </w:rPr>
            </w:pPr>
            <w:r w:rsidRPr="00613D44">
              <w:rPr>
                <w:sz w:val="22"/>
                <w:szCs w:val="28"/>
              </w:rPr>
              <w:t>Price ex. Vat</w:t>
            </w:r>
          </w:p>
        </w:tc>
        <w:tc>
          <w:tcPr>
            <w:tcW w:w="992" w:type="dxa"/>
          </w:tcPr>
          <w:p w14:paraId="09C1507E" w14:textId="46D2A142" w:rsidR="00613D44" w:rsidRPr="00613D44" w:rsidRDefault="00613D44" w:rsidP="00613D44">
            <w:pPr>
              <w:rPr>
                <w:sz w:val="22"/>
                <w:szCs w:val="28"/>
              </w:rPr>
            </w:pPr>
            <w:r w:rsidRPr="00613D44">
              <w:rPr>
                <w:sz w:val="22"/>
                <w:szCs w:val="28"/>
              </w:rPr>
              <w:t>Vat Amount</w:t>
            </w:r>
          </w:p>
        </w:tc>
        <w:tc>
          <w:tcPr>
            <w:tcW w:w="867" w:type="dxa"/>
          </w:tcPr>
          <w:p w14:paraId="5839A459" w14:textId="39A283D8" w:rsidR="00613D44" w:rsidRPr="00613D44" w:rsidRDefault="00613D44" w:rsidP="00613D44">
            <w:pPr>
              <w:rPr>
                <w:sz w:val="22"/>
                <w:szCs w:val="28"/>
              </w:rPr>
            </w:pPr>
            <w:r w:rsidRPr="00613D44">
              <w:rPr>
                <w:sz w:val="22"/>
                <w:szCs w:val="28"/>
              </w:rPr>
              <w:t>Price inc</w:t>
            </w:r>
            <w:r w:rsidR="00ED4F52">
              <w:rPr>
                <w:sz w:val="22"/>
                <w:szCs w:val="28"/>
              </w:rPr>
              <w:t xml:space="preserve"> </w:t>
            </w:r>
            <w:r w:rsidRPr="00613D44">
              <w:rPr>
                <w:sz w:val="22"/>
                <w:szCs w:val="28"/>
              </w:rPr>
              <w:t>Vat</w:t>
            </w:r>
          </w:p>
        </w:tc>
      </w:tr>
      <w:tr w:rsidR="00613D44" w14:paraId="1C9EEC1A" w14:textId="77777777" w:rsidTr="00ED4F52">
        <w:tc>
          <w:tcPr>
            <w:tcW w:w="1792" w:type="dxa"/>
          </w:tcPr>
          <w:p w14:paraId="098A9571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2493B36B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5156DF85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0CC9CE61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34FF29A5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3BED6094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</w:tr>
      <w:tr w:rsidR="00613D44" w14:paraId="62E4F365" w14:textId="77777777" w:rsidTr="00ED4F52">
        <w:tc>
          <w:tcPr>
            <w:tcW w:w="1792" w:type="dxa"/>
          </w:tcPr>
          <w:p w14:paraId="17D46F39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4BBBA603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78DCA5CA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3D13B61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CDFE1F6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43EC7F85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</w:tr>
      <w:tr w:rsidR="00613D44" w14:paraId="58051D3A" w14:textId="77777777" w:rsidTr="00ED4F52">
        <w:tc>
          <w:tcPr>
            <w:tcW w:w="1792" w:type="dxa"/>
          </w:tcPr>
          <w:p w14:paraId="045A60FB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1A473741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391F89B0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09F1ECF2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211BC8BF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41F11024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</w:tr>
      <w:tr w:rsidR="00ED4F52" w14:paraId="1783B109" w14:textId="77777777" w:rsidTr="00ED4F52">
        <w:tc>
          <w:tcPr>
            <w:tcW w:w="1792" w:type="dxa"/>
          </w:tcPr>
          <w:p w14:paraId="40812B5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3669BD9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119B412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0C1EE284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17E48CAA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35F51DC4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7B644E06" w14:textId="77777777" w:rsidTr="00ED4F52">
        <w:tc>
          <w:tcPr>
            <w:tcW w:w="1792" w:type="dxa"/>
          </w:tcPr>
          <w:p w14:paraId="085F71A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5097E663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6E6E522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1953B65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3B86AC07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3882578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62FA2ACE" w14:textId="77777777" w:rsidTr="00ED4F52">
        <w:tc>
          <w:tcPr>
            <w:tcW w:w="1792" w:type="dxa"/>
          </w:tcPr>
          <w:p w14:paraId="1E8EB04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630DE11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26814A3C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909A49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11FBB83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00D7699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665CAD15" w14:textId="77777777" w:rsidTr="00ED4F52">
        <w:tc>
          <w:tcPr>
            <w:tcW w:w="1792" w:type="dxa"/>
          </w:tcPr>
          <w:p w14:paraId="637A5F5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68A9B4C6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5188F40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0E06CA86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35943492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11B1A03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347BC854" w14:textId="77777777" w:rsidTr="00ED4F52">
        <w:tc>
          <w:tcPr>
            <w:tcW w:w="1792" w:type="dxa"/>
          </w:tcPr>
          <w:p w14:paraId="5F79F451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649E9E91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3436040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17457B34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5F943AA1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549A09EE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2952C6D8" w14:textId="77777777" w:rsidTr="00ED4F52">
        <w:tc>
          <w:tcPr>
            <w:tcW w:w="1792" w:type="dxa"/>
          </w:tcPr>
          <w:p w14:paraId="33FE37B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3AABFA23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72A7F351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302E6C21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7FF6F1A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3FA147F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127AEBF0" w14:textId="77777777" w:rsidTr="00ED4F52">
        <w:tc>
          <w:tcPr>
            <w:tcW w:w="1792" w:type="dxa"/>
          </w:tcPr>
          <w:p w14:paraId="78465D3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3E73895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7168671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D485FDC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6C9247D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42DC24C2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613D44" w14:paraId="3B26EFFF" w14:textId="77777777" w:rsidTr="00ED4F52">
        <w:tc>
          <w:tcPr>
            <w:tcW w:w="1792" w:type="dxa"/>
          </w:tcPr>
          <w:p w14:paraId="573F2657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2CAEC381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478EF4EB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5256B908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640543B1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3902CAB2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</w:tr>
      <w:tr w:rsidR="00ED4F52" w14:paraId="77BEB6AD" w14:textId="77777777" w:rsidTr="00ED4F52">
        <w:tc>
          <w:tcPr>
            <w:tcW w:w="1792" w:type="dxa"/>
          </w:tcPr>
          <w:p w14:paraId="0FC92C0A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33AB2418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479489D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287967E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5494F957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722E5D50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458FE126" w14:textId="77777777" w:rsidTr="00ED4F52">
        <w:tc>
          <w:tcPr>
            <w:tcW w:w="1792" w:type="dxa"/>
          </w:tcPr>
          <w:p w14:paraId="5C5C02C4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50E2FBE2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2EE5EF69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61E4E9C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13BA8AB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76696D37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3C4E5339" w14:textId="77777777" w:rsidTr="00ED4F52">
        <w:tc>
          <w:tcPr>
            <w:tcW w:w="1792" w:type="dxa"/>
          </w:tcPr>
          <w:p w14:paraId="4B9D29DC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675BAAFF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42BBDCD1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3C131225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2ABF593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59F8E3F7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ED4F52" w14:paraId="02E1B168" w14:textId="77777777" w:rsidTr="00ED4F52">
        <w:tc>
          <w:tcPr>
            <w:tcW w:w="1792" w:type="dxa"/>
          </w:tcPr>
          <w:p w14:paraId="1EA06E7B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0BBB256D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259777AD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3ED700B7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5943304A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01A06F7D" w14:textId="77777777" w:rsidR="00ED4F52" w:rsidRDefault="00ED4F52" w:rsidP="00613D44">
            <w:pPr>
              <w:rPr>
                <w:sz w:val="28"/>
                <w:szCs w:val="36"/>
              </w:rPr>
            </w:pPr>
          </w:p>
        </w:tc>
      </w:tr>
      <w:tr w:rsidR="00613D44" w14:paraId="71809B4C" w14:textId="77777777" w:rsidTr="00ED4F52">
        <w:tc>
          <w:tcPr>
            <w:tcW w:w="1792" w:type="dxa"/>
          </w:tcPr>
          <w:p w14:paraId="5FD1E19A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5262" w:type="dxa"/>
          </w:tcPr>
          <w:p w14:paraId="11C8B43A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51" w:type="dxa"/>
          </w:tcPr>
          <w:p w14:paraId="5BB6E265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121827EB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992" w:type="dxa"/>
          </w:tcPr>
          <w:p w14:paraId="43C01313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  <w:tc>
          <w:tcPr>
            <w:tcW w:w="867" w:type="dxa"/>
          </w:tcPr>
          <w:p w14:paraId="3AA89C4A" w14:textId="77777777" w:rsidR="00613D44" w:rsidRDefault="00613D44" w:rsidP="00613D44">
            <w:pPr>
              <w:rPr>
                <w:sz w:val="28"/>
                <w:szCs w:val="36"/>
              </w:rPr>
            </w:pPr>
          </w:p>
        </w:tc>
      </w:tr>
    </w:tbl>
    <w:p w14:paraId="52D874D5" w14:textId="77777777" w:rsidR="00ED4F52" w:rsidRDefault="00ED4F52" w:rsidP="00ED4F52">
      <w:pPr>
        <w:rPr>
          <w:sz w:val="28"/>
          <w:szCs w:val="36"/>
        </w:rPr>
      </w:pPr>
    </w:p>
    <w:p w14:paraId="3A543C68" w14:textId="0DFD8B5F" w:rsidR="00ED4F52" w:rsidRPr="00ED4F52" w:rsidRDefault="00ED4F52" w:rsidP="00ED4F52">
      <w:pPr>
        <w:rPr>
          <w:sz w:val="28"/>
          <w:szCs w:val="36"/>
        </w:rPr>
      </w:pPr>
      <w:r w:rsidRPr="00ED4F52">
        <w:rPr>
          <w:noProof/>
          <w:sz w:val="28"/>
          <w:szCs w:val="36"/>
        </w:rPr>
        <mc:AlternateContent>
          <mc:Choice Requires="wps">
            <w:drawing>
              <wp:anchor distT="45720" distB="45720" distL="114300" distR="114300" simplePos="0" relativeHeight="251696640" behindDoc="1" locked="0" layoutInCell="1" allowOverlap="1" wp14:anchorId="1E71B5ED" wp14:editId="70AF3364">
                <wp:simplePos x="0" y="0"/>
                <wp:positionH relativeFrom="column">
                  <wp:posOffset>3175</wp:posOffset>
                </wp:positionH>
                <wp:positionV relativeFrom="paragraph">
                  <wp:posOffset>245110</wp:posOffset>
                </wp:positionV>
                <wp:extent cx="6667500" cy="1057275"/>
                <wp:effectExtent l="0" t="0" r="19050" b="28575"/>
                <wp:wrapNone/>
                <wp:docPr id="887574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492EC" w14:textId="32892604" w:rsidR="00ED4F52" w:rsidRDefault="00ED4F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1B5ED" id="_x0000_s1028" type="#_x0000_t202" style="position:absolute;margin-left:.25pt;margin-top:19.3pt;width:525pt;height:83.25pt;z-index:-25161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">
                <v:textbox>
                  <w:txbxContent>
                    <w:p w14:paraId="716492EC" w14:textId="32892604" w:rsidR="00ED4F52" w:rsidRDefault="00ED4F52"/>
                  </w:txbxContent>
                </v:textbox>
              </v:shape>
            </w:pict>
          </mc:Fallback>
        </mc:AlternateContent>
      </w:r>
      <w:r>
        <w:rPr>
          <w:sz w:val="28"/>
          <w:szCs w:val="36"/>
        </w:rPr>
        <w:t>Order Notes:</w:t>
      </w:r>
    </w:p>
    <w:sectPr w:rsidR="00ED4F52" w:rsidRPr="00ED4F52" w:rsidSect="00034616">
      <w:headerReference w:type="default" r:id="rId8"/>
      <w:footerReference w:type="default" r:id="rId9"/>
      <w:pgSz w:w="12240" w:h="15840"/>
      <w:pgMar w:top="709" w:right="850" w:bottom="737" w:left="850" w:header="227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CB86" w14:textId="77777777" w:rsidR="0076730B" w:rsidRDefault="0076730B">
      <w:pPr>
        <w:spacing w:after="0" w:line="240" w:lineRule="auto"/>
      </w:pPr>
      <w:r>
        <w:separator/>
      </w:r>
    </w:p>
  </w:endnote>
  <w:endnote w:type="continuationSeparator" w:id="0">
    <w:p w14:paraId="5D95FC7B" w14:textId="77777777" w:rsidR="0076730B" w:rsidRDefault="0076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F3EB" w14:textId="1B395B68" w:rsidR="006B7718" w:rsidRDefault="00000000">
    <w:pPr>
      <w:pStyle w:val="Footer"/>
      <w:jc w:val="center"/>
    </w:pPr>
    <w:r>
      <w:rPr>
        <w:color w:val="6E6D6D"/>
        <w:sz w:val="13"/>
      </w:rPr>
      <w:t>Freshpac Teas &amp; Coffees Ltd | Company Registration No. 05958995 | Registered Office: The Octagon Suite E2, 2nd Floor, Middleborough, Colchester, Essex, England, CO1 1TG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8C8F" w14:textId="77777777" w:rsidR="0076730B" w:rsidRDefault="0076730B">
      <w:pPr>
        <w:spacing w:after="0" w:line="240" w:lineRule="auto"/>
      </w:pPr>
      <w:r>
        <w:separator/>
      </w:r>
    </w:p>
  </w:footnote>
  <w:footnote w:type="continuationSeparator" w:id="0">
    <w:p w14:paraId="6FFD6EA4" w14:textId="77777777" w:rsidR="0076730B" w:rsidRDefault="0076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9DB8" w14:textId="77777777" w:rsidR="006B7718" w:rsidRPr="00ED4F52" w:rsidRDefault="006B7718">
    <w:pPr>
      <w:pStyle w:val="Header"/>
      <w:rPr>
        <w:color w:val="auto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70"/>
      <w:gridCol w:w="5370"/>
    </w:tblGrid>
    <w:tr w:rsidR="006B7718" w:rsidRPr="00ED4F52" w14:paraId="686688D4" w14:textId="77777777">
      <w:trPr>
        <w:jc w:val="center"/>
      </w:trPr>
      <w:tc>
        <w:tcPr>
          <w:tcW w:w="5200" w:type="dxa"/>
          <w:tcBorders>
            <w:top w:val="nil"/>
            <w:left w:val="nil"/>
            <w:bottom w:val="nil"/>
            <w:right w:val="nil"/>
          </w:tcBorders>
        </w:tcPr>
        <w:p w14:paraId="75D85576" w14:textId="77777777" w:rsidR="006B7718" w:rsidRPr="00ED4F52" w:rsidRDefault="00000000">
          <w:pPr>
            <w:spacing w:after="0"/>
            <w:rPr>
              <w:color w:val="auto"/>
            </w:rPr>
          </w:pPr>
          <w:r w:rsidRPr="00ED4F52">
            <w:rPr>
              <w:b/>
              <w:color w:val="auto"/>
              <w:sz w:val="24"/>
            </w:rPr>
            <w:t>FRESHPAC TEAS &amp; COFFEES LTD</w:t>
          </w:r>
        </w:p>
        <w:p w14:paraId="075383DC" w14:textId="77777777" w:rsidR="006B7718" w:rsidRPr="00ED4F52" w:rsidRDefault="00000000">
          <w:pPr>
            <w:spacing w:after="0"/>
            <w:rPr>
              <w:color w:val="auto"/>
            </w:rPr>
          </w:pPr>
          <w:r w:rsidRPr="00ED4F52">
            <w:rPr>
              <w:color w:val="auto"/>
              <w:sz w:val="15"/>
            </w:rPr>
            <w:t>Unit B, Broadway Drive, Halesworth, Suffolk, IP19 8QR</w:t>
          </w:r>
        </w:p>
      </w:tc>
      <w:tc>
        <w:tcPr>
          <w:tcW w:w="5400" w:type="dxa"/>
          <w:tcBorders>
            <w:top w:val="nil"/>
            <w:left w:val="nil"/>
            <w:bottom w:val="nil"/>
            <w:right w:val="nil"/>
          </w:tcBorders>
        </w:tcPr>
        <w:p w14:paraId="29F6494B" w14:textId="77777777" w:rsidR="006B7718" w:rsidRPr="00ED4F52" w:rsidRDefault="00000000">
          <w:pPr>
            <w:spacing w:after="0"/>
            <w:jc w:val="right"/>
            <w:rPr>
              <w:color w:val="auto"/>
            </w:rPr>
          </w:pPr>
          <w:r w:rsidRPr="00ED4F52">
            <w:rPr>
              <w:color w:val="auto"/>
              <w:sz w:val="15"/>
            </w:rPr>
            <w:t>Tel: 01986 873410</w:t>
          </w:r>
          <w:r w:rsidRPr="00ED4F52">
            <w:rPr>
              <w:color w:val="auto"/>
            </w:rPr>
            <w:br/>
          </w:r>
          <w:r w:rsidRPr="00ED4F52">
            <w:rPr>
              <w:color w:val="auto"/>
              <w:sz w:val="15"/>
            </w:rPr>
            <w:t>Email: sales@freshpac.co.uk</w:t>
          </w:r>
          <w:r w:rsidRPr="00ED4F52">
            <w:rPr>
              <w:color w:val="auto"/>
            </w:rPr>
            <w:br/>
          </w:r>
          <w:r w:rsidRPr="00ED4F52">
            <w:rPr>
              <w:color w:val="auto"/>
              <w:sz w:val="15"/>
            </w:rPr>
            <w:t>Website: www.freshpac.co.uk</w:t>
          </w:r>
          <w:r w:rsidRPr="00ED4F52">
            <w:rPr>
              <w:color w:val="auto"/>
            </w:rPr>
            <w:br/>
          </w:r>
        </w:p>
      </w:tc>
    </w:tr>
  </w:tbl>
  <w:p w14:paraId="409C0AE7" w14:textId="281A079E" w:rsidR="006B7718" w:rsidRPr="00ED4F52" w:rsidRDefault="00ED4F52" w:rsidP="00ED4F52">
    <w:pPr>
      <w:pBdr>
        <w:bottom w:val="single" w:sz="12" w:space="1" w:color="F89A39"/>
      </w:pBdr>
      <w:tabs>
        <w:tab w:val="left" w:pos="915"/>
      </w:tabs>
      <w:rPr>
        <w:color w:val="auto"/>
      </w:rPr>
    </w:pPr>
    <w:r>
      <w:rPr>
        <w:color w:val="aut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171735">
    <w:abstractNumId w:val="8"/>
  </w:num>
  <w:num w:numId="2" w16cid:durableId="1693723497">
    <w:abstractNumId w:val="6"/>
  </w:num>
  <w:num w:numId="3" w16cid:durableId="495071747">
    <w:abstractNumId w:val="5"/>
  </w:num>
  <w:num w:numId="4" w16cid:durableId="1675104443">
    <w:abstractNumId w:val="4"/>
  </w:num>
  <w:num w:numId="5" w16cid:durableId="730887151">
    <w:abstractNumId w:val="7"/>
  </w:num>
  <w:num w:numId="6" w16cid:durableId="1017078368">
    <w:abstractNumId w:val="3"/>
  </w:num>
  <w:num w:numId="7" w16cid:durableId="1268538019">
    <w:abstractNumId w:val="2"/>
  </w:num>
  <w:num w:numId="8" w16cid:durableId="1724524360">
    <w:abstractNumId w:val="1"/>
  </w:num>
  <w:num w:numId="9" w16cid:durableId="184184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32A"/>
    <w:rsid w:val="0029639D"/>
    <w:rsid w:val="00326F90"/>
    <w:rsid w:val="00613D44"/>
    <w:rsid w:val="006B7718"/>
    <w:rsid w:val="0076730B"/>
    <w:rsid w:val="00AA1D8D"/>
    <w:rsid w:val="00B47730"/>
    <w:rsid w:val="00CB0664"/>
    <w:rsid w:val="00DA36AA"/>
    <w:rsid w:val="00ED4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C92BF9"/>
  <w14:defaultImageDpi w14:val="300"/>
  <w15:docId w15:val="{EF6053DA-98A7-410C-B562-F73E02F5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D27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89A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89A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89A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Freshpac New Customer Account Application</vt:lpstr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Freshpac New Customer Account Application</dc:title>
  <dc:subject/>
  <dc:creator>Freshpac Teas &amp; Coffees Ltd</dc:creator>
  <cp:keywords/>
  <dc:description>generated by python-docx</dc:description>
  <cp:lastModifiedBy>Andrew Cordery</cp:lastModifiedBy>
  <cp:revision>2</cp:revision>
  <dcterms:created xsi:type="dcterms:W3CDTF">2026-05-16T00:36:00Z</dcterms:created>
  <dcterms:modified xsi:type="dcterms:W3CDTF">2026-05-16T00:36:00Z</dcterms:modified>
  <cp:category/>
</cp:coreProperties>
</file>