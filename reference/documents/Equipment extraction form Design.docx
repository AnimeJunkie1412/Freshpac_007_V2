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 w:eastAsia="Arial"/>
          <w:b/>
          <w:color w:val="1F2A44"/>
          <w:sz w:val="32"/>
        </w:rPr>
        <w:t>EQUIPMENT COLLECTION / EXTRACTION FORM</w:t>
      </w:r>
    </w:p>
    <w:p>
      <w:pPr>
        <w:spacing w:after="160"/>
        <w:jc w:val="center"/>
      </w:pPr>
      <w:r>
        <w:rPr>
          <w:rFonts w:ascii="Arial" w:hAnsi="Arial" w:eastAsia="Arial"/>
          <w:color w:val="2D3A4D"/>
          <w:sz w:val="17"/>
        </w:rPr>
        <w:t>Use this form to record equipment due for collection and obtain customer and engineer sign-off on the day of collection.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F2A44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CUSTOMER AND REQUEST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Date requested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Requested by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Customer name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Contact number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Account reference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Preferred collection date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Site address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  <w:br/>
              <w:br/>
            </w:r>
          </w:p>
        </w:tc>
        <w:tc>
          <w:tcPr>
            <w:tcW w:type="dxa" w:w="23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/>
                <w:color w:val="1F2A44"/>
                <w:sz w:val="17"/>
              </w:rPr>
              <w:t>Confirmed collection date</w:t>
            </w:r>
          </w:p>
        </w:tc>
        <w:tc>
          <w:tcPr>
            <w:tcW w:type="dxa" w:w="29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</w:tr>
    </w:tbl>
    <w:p>
      <w:pPr>
        <w:spacing w:after="10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F2A44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EQUIPMENT TO BE COLLECTED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1F2A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1F2A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1F2A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Serial number</w:t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1F2A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Condition / accessories</w:t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shd w:fill="1F2A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Collected</w:t>
            </w:r>
          </w:p>
        </w:tc>
      </w:tr>
      <w:t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  <w:t>[  ]</w:t>
            </w:r>
          </w:p>
        </w:tc>
      </w:tr>
      <w:t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  <w:t>[  ]</w:t>
            </w:r>
          </w:p>
        </w:tc>
      </w:tr>
      <w:t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  <w:t>[  ]</w:t>
            </w:r>
          </w:p>
        </w:tc>
      </w:tr>
      <w:t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  <w:t>[  ]</w:t>
            </w:r>
          </w:p>
        </w:tc>
      </w:tr>
      <w:t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  <w:t>[  ]</w:t>
            </w:r>
          </w:p>
        </w:tc>
      </w:tr>
      <w:t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  <w:t>[  ]</w:t>
            </w:r>
          </w:p>
        </w:tc>
      </w:tr>
      <w:tr>
        <w:tc>
          <w:tcPr>
            <w:tcW w:type="dxa" w:w="8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5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300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15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  <w:t>[  ]</w:t>
            </w:r>
          </w:p>
        </w:tc>
      </w:tr>
    </w:tbl>
    <w:p>
      <w:pPr>
        <w:spacing w:after="10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F2A44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COLLECTION NOTES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  <w:br/>
              <w:br/>
              <w:br/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F2A44"/>
            <w:tcBorders>
              <w:top w:sz="8" w:val="single" w:color="1F2A44"/>
              <w:left w:sz="8" w:val="single" w:color="1F2A44"/>
              <w:bottom w:sz="8" w:val="single" w:color="1F2A44"/>
              <w:right w:sz="8" w:val="single" w:color="1F2A44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SIGN-OFF</w:t>
            </w:r>
          </w:p>
        </w:tc>
      </w:tr>
    </w:tbl>
    <w:p>
      <w:pPr>
        <w:spacing w:after="60"/>
      </w:pPr>
      <w:r>
        <w:rPr>
          <w:rFonts w:ascii="Arial" w:hAnsi="Arial" w:eastAsia="Arial"/>
          <w:sz w:val="17"/>
        </w:rPr>
        <w:t>I confirm that the equipment listed above has been collected from site, unless noted otherwise.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2D3A4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2D3A4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2D3A4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2D3A4D"/>
                <w:sz w:val="15"/>
              </w:rPr>
              <w:t>______________________</w:t>
            </w:r>
          </w:p>
        </w:tc>
      </w:tr>
      <w:tr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D3A4D"/>
                <w:sz w:val="15"/>
              </w:rPr>
              <w:t>Customer signature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D3A4D"/>
                <w:sz w:val="15"/>
              </w:rPr>
              <w:t>Print name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D3A4D"/>
                <w:sz w:val="15"/>
              </w:rPr>
              <w:t>Engineer signature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D3A4D"/>
                <w:sz w:val="15"/>
              </w:rPr>
              <w:t>Date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850" w:bottom="737" w:left="850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color w:val="2D3A4D"/>
        <w:sz w:val="13"/>
      </w:rPr>
      <w:t>Freshpac Teas &amp; Coffees Ltd | Company Registration No. 05958995 | Registered Office: The Octagon Suite E2, 2nd Floor, Middleborough, Colchester, Essex, England, CO1 1TG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92"/>
      <w:gridCol w:w="5292"/>
    </w:tblGrid>
    <w:tr>
      <w:tc>
        <w:tcPr>
          <w:tcW w:type="dxa" w:w="520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</w:pPr>
          <w:r>
            <w:rPr>
              <w:rFonts w:ascii="Arial" w:hAnsi="Arial" w:eastAsia="Arial"/>
              <w:b/>
              <w:color w:val="1F2A44"/>
              <w:sz w:val="24"/>
            </w:rPr>
            <w:t>FRESHPAC TEAS &amp; COFFEES LTD</w:t>
          </w:r>
        </w:p>
        <w:p>
          <w:pPr>
            <w:spacing w:after="0"/>
          </w:pPr>
          <w:r>
            <w:rPr>
              <w:rFonts w:ascii="Arial" w:hAnsi="Arial" w:eastAsia="Arial"/>
              <w:color w:val="2D3A4D"/>
              <w:sz w:val="15"/>
            </w:rPr>
            <w:t>Unit B, Broadway Drive, Halesworth, Suffolk, IP19 8QR</w:t>
          </w:r>
        </w:p>
      </w:tc>
      <w:tc>
        <w:tcPr>
          <w:tcW w:type="dxa" w:w="540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rial" w:hAnsi="Arial" w:eastAsia="Arial"/>
              <w:color w:val="2D3A4D"/>
              <w:sz w:val="15"/>
            </w:rPr>
            <w:t>Tel: 01986 873410</w:t>
          </w:r>
          <w:r>
            <w:br/>
          </w:r>
          <w:r>
            <w:rPr>
              <w:rFonts w:ascii="Arial" w:hAnsi="Arial" w:eastAsia="Arial"/>
              <w:color w:val="2D3A4D"/>
              <w:sz w:val="15"/>
            </w:rPr>
            <w:t>Email: sales@freshpac.co.uk</w:t>
          </w:r>
          <w:r>
            <w:br/>
          </w:r>
          <w:r>
            <w:rPr>
              <w:rFonts w:ascii="Arial" w:hAnsi="Arial" w:eastAsia="Arial"/>
              <w:color w:val="2D3A4D"/>
              <w:sz w:val="15"/>
            </w:rPr>
            <w:t>Website: www.freshpac.co.uk</w:t>
          </w:r>
          <w:r>
            <w:br/>
          </w:r>
        </w:p>
      </w:tc>
    </w:tr>
  </w:tbl>
  <w:p>
    <w:pPr>
      <w:pBdr>
        <w:bottom w:val="single" w:sz="12" w:space="1" w:color="1F2A4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4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Freshpac Equipment Collection / Extraction Form</dc:title>
  <dc:subject/>
  <dc:creator>Freshpac Teas &amp; Coffees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